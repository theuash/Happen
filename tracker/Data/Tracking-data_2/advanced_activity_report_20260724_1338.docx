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Activity Tracking Report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Tracking Period: </w:t>
      </w:r>
      <w:r>
        <w:t>0.7 minutes</w:t>
        <w:br/>
      </w:r>
      <w:r>
        <w:rPr>
          <w:b/>
        </w:rPr>
        <w:t xml:space="preserve">Total Activity Entries: </w:t>
      </w:r>
      <w:r>
        <w:t>9</w:t>
        <w:br/>
      </w:r>
      <w:r>
        <w:rPr>
          <w:b/>
        </w:rPr>
        <w:t xml:space="preserve">Total Active Time: </w:t>
      </w:r>
      <w:r>
        <w:t>0.7 minutes (100.0%)</w:t>
        <w:br/>
      </w:r>
      <w:r>
        <w:rPr>
          <w:b/>
        </w:rPr>
        <w:t xml:space="preserve">Total Idle Time: </w:t>
      </w:r>
      <w:r>
        <w:t>0.0 minutes (0.0%)</w:t>
        <w:br/>
      </w:r>
      <w:r>
        <w:rPr>
          <w:b/>
        </w:rPr>
        <w:t xml:space="preserve">Productivity Score: </w:t>
      </w:r>
      <w:r>
        <w:t>52.0/100</w:t>
        <w:br/>
      </w:r>
      <w:r>
        <w:rPr>
          <w:b/>
        </w:rPr>
        <w:t xml:space="preserve">Report Generated: </w:t>
      </w:r>
      <w:r>
        <w:t>2026-07-24 13:39:34</w:t>
        <w:br/>
      </w:r>
    </w:p>
    <w:p>
      <w:pPr>
        <w:pStyle w:val="Heading1"/>
      </w:pPr>
      <w:r>
        <w:t>Productivity Analysis</w:t>
      </w:r>
    </w:p>
    <w:p>
      <w:pPr>
        <w:pStyle w:val="Heading1"/>
      </w:pPr>
      <w:r>
        <w:t>Activity Type Breakdown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Active Work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Application Usage Analysis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Usage Count</w:t>
            </w:r>
          </w:p>
        </w:tc>
        <w:tc>
          <w:tcPr>
            <w:tcW w:type="dxa" w:w="1728"/>
          </w:tcPr>
          <w:p>
            <w:r>
              <w:t>Avg Focus %</w:t>
            </w:r>
          </w:p>
        </w:tc>
        <w:tc>
          <w:tcPr>
            <w:tcW w:type="dxa" w:w="1728"/>
          </w:tcPr>
          <w:p>
            <w:r>
              <w:t>Usage %</w:t>
            </w:r>
          </w:p>
        </w:tc>
        <w:tc>
          <w:tcPr>
            <w:tcW w:type="dxa" w:w="1728"/>
          </w:tcPr>
          <w:p>
            <w:r>
              <w:t>Windows Used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Active Window</w:t>
            </w:r>
          </w:p>
        </w:tc>
      </w:tr>
    </w:tbl>
    <w:p>
      <w:pPr>
        <w:pStyle w:val="Heading1"/>
      </w:pPr>
      <w:r>
        <w:t>Detailed Activity Log</w:t>
      </w:r>
    </w:p>
    <w:p>
      <w:r>
        <w:t>This section contains detailed tracking of all activities.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Time</w:t>
            </w:r>
          </w:p>
        </w:tc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Mouse</w:t>
            </w:r>
          </w:p>
        </w:tc>
        <w:tc>
          <w:tcPr>
            <w:tcW w:type="dxa" w:w="960"/>
          </w:tcPr>
          <w:p>
            <w:r>
              <w:t>Keyboard</w:t>
            </w:r>
          </w:p>
        </w:tc>
        <w:tc>
          <w:tcPr>
            <w:tcW w:type="dxa" w:w="960"/>
          </w:tcPr>
          <w:p>
            <w:r>
              <w:t>Focus %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Window / Tab</w:t>
            </w:r>
          </w:p>
        </w:tc>
        <w:tc>
          <w:tcPr>
            <w:tcW w:type="dxa" w:w="960"/>
          </w:tcPr>
          <w:p>
            <w:r>
              <w:t>Browser Tabs</w:t>
            </w:r>
          </w:p>
        </w:tc>
      </w:tr>
      <w:tr>
        <w:tc>
          <w:tcPr>
            <w:tcW w:type="dxa" w:w="960"/>
          </w:tcPr>
          <w:p>
            <w:r>
              <w:t>13:38:53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13:38:58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13:39:03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13:39:08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13:39:13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1m/0c</w:t>
            </w:r>
          </w:p>
        </w:tc>
        <w:tc>
          <w:tcPr>
            <w:tcW w:type="dxa" w:w="960"/>
          </w:tcPr>
          <w:p>
            <w:r>
              <w:t>1k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13:39:18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13:39:23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13:39:28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13:39:33</w:t>
            </w:r>
          </w:p>
        </w:tc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Active Work</w:t>
            </w:r>
          </w:p>
        </w:tc>
        <w:tc>
          <w:tcPr>
            <w:tcW w:type="dxa" w:w="960"/>
          </w:tcPr>
          <w:p>
            <w:r>
              <w:t>0m/0c</w:t>
            </w:r>
          </w:p>
        </w:tc>
        <w:tc>
          <w:tcPr>
            <w:tcW w:type="dxa" w:w="960"/>
          </w:tcPr>
          <w:p>
            <w:r>
              <w:t>0k</w:t>
            </w:r>
          </w:p>
        </w:tc>
        <w:tc>
          <w:tcPr>
            <w:tcW w:type="dxa" w:w="960"/>
          </w:tcPr>
          <w:p>
            <w:r>
              <w:t>30%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Active Window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1"/>
      </w:pPr>
      <w:r>
        <w:t>Productivity Recommendations</w:t>
      </w:r>
    </w:p>
    <w:p>
      <w:r>
        <w:rPr>
          <w:b/>
        </w:rPr>
        <w:t>Based on your activity patterns:</w:t>
        <w:br/>
        <w:br/>
      </w:r>
      <w:r>
        <w:t>⚠️ Your average focus level is low. Consider:</w:t>
        <w:br/>
      </w:r>
      <w:r>
        <w:t>• Taking regular breaks using Pomodoro technique</w:t>
        <w:br/>
      </w:r>
      <w:r>
        <w:t>• Minimizing distractions from non-work applications</w:t>
        <w:br/>
      </w:r>
      <w:r>
        <w:t>• Setting specific goals for each work session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